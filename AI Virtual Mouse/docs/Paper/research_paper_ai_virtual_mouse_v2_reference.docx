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document for Pandoc styles.</w:t>
      </w:r>
    </w:p>
    <w:sectPr w:rsidR="00FC693F" w:rsidRPr="0006063C" w:rsidSect="00034616">
      <w:pgSz w:w="11909" w:h="15869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b w:val="0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Times New Roman" w:hAnsi="Times New Roman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